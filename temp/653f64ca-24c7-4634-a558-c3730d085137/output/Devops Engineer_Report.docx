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3"/>
        <w:gridCol w:w="4513"/>
      </w:tblGrid>
      <w:tr>
        <w:trPr>
          <w:trHeight w:hRule="exact" w:val="2268"/>
        </w:trPr>
        <w:tc>
          <w:tcPr>
            <w:tcW w:type="dxa" w:w="2540"/>
            <w:tcBorders/>
            <w:shd w:fill="14b7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56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359410</wp:posOffset>
                  </wp:positionH>
                  <wp:positionV relativeFrom="page">
                    <wp:posOffset>180340</wp:posOffset>
                  </wp:positionV>
                  <wp:extent cx="1080770" cy="10795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770" cy="1079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366"/>
            <w:tcBorders/>
            <w:shd w:fill="14b7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0" w:lineRule="exact" w:before="904" w:after="0"/>
              <w:ind w:left="29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48"/>
              </w:rPr>
              <w:t>SHNOOR JOB PORTAL</w:t>
            </w:r>
          </w:p>
        </w:tc>
      </w:tr>
    </w:tbl>
    <w:p>
      <w:pPr>
        <w:autoSpaceDN w:val="0"/>
        <w:autoSpaceDE w:val="0"/>
        <w:widowControl/>
        <w:spacing w:line="384" w:lineRule="exact" w:before="268" w:after="482"/>
        <w:ind w:left="850" w:right="0" w:firstLine="0"/>
        <w:jc w:val="left"/>
      </w:pPr>
      <w:r>
        <w:rPr>
          <w:rFonts w:ascii="Helvetica" w:hAnsi="Helvetica" w:eastAsia="Helvetica"/>
          <w:b/>
          <w:i w:val="0"/>
          <w:color w:val="14B8A6"/>
          <w:sz w:val="28"/>
        </w:rPr>
        <w:t>Job Recruitment Report: Devops Engineer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406"/>
        </w:trPr>
        <w:tc>
          <w:tcPr>
            <w:tcW w:type="dxa" w:w="1580"/>
            <w:tcBorders/>
            <w:shd w:fill="14b7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Pending</w:t>
            </w:r>
          </w:p>
        </w:tc>
        <w:tc>
          <w:tcPr>
            <w:tcW w:type="dxa" w:w="2400"/>
            <w:tcBorders/>
            <w:shd w:fill="14b7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45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Shortlisted</w:t>
            </w:r>
          </w:p>
        </w:tc>
        <w:tc>
          <w:tcPr>
            <w:tcW w:type="dxa" w:w="2780"/>
            <w:tcBorders/>
            <w:shd w:fill="14b7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Round-2</w:t>
            </w:r>
          </w:p>
        </w:tc>
        <w:tc>
          <w:tcPr>
            <w:tcW w:type="dxa" w:w="1920"/>
            <w:tcBorders/>
            <w:shd w:fill="14b7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44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Hired</w:t>
            </w:r>
          </w:p>
        </w:tc>
        <w:tc>
          <w:tcPr>
            <w:tcW w:type="dxa" w:w="1626"/>
            <w:tcBorders/>
            <w:shd w:fill="14b7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6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Rejected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710"/>
        </w:trPr>
        <w:tc>
          <w:tcPr>
            <w:tcW w:type="dxa" w:w="1538"/>
            <w:tcBorders>
              <w:start w:sz="4.535433292388916" w:val="single" w:color="#C6C6C6"/>
              <w:top w:sz="4.535433292388916" w:val="single" w:color="#C6C6C6"/>
              <w:end w:sz="4.535433292388916" w:val="single" w:color="#C6C6C6"/>
              <w:bottom w:sz="4.535433292388916" w:val="single" w:color="#C6C6C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928"/>
            <w:tcBorders>
              <w:start w:sz="4.535433292388916" w:val="single" w:color="#C6C6C6"/>
              <w:top w:sz="4.535433292388916" w:val="single" w:color="#C6C6C6"/>
              <w:end w:sz="4.535433292388916" w:val="single" w:color="#C6C6C6"/>
              <w:bottom w:sz="4.535433292388916" w:val="single" w:color="#C6C6C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3842"/>
            <w:tcBorders>
              <w:start w:sz="4.535433292388916" w:val="single" w:color="#C6C6C6"/>
              <w:top w:sz="4.535433292388916" w:val="single" w:color="#C6C6C6"/>
              <w:end w:sz="4.535433292388916" w:val="single" w:color="#C6C6C6"/>
              <w:bottom w:sz="4.535433292388916" w:val="single" w:color="#C6C6C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64" w:after="0"/>
              <w:ind w:left="864" w:right="86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505050"/>
                <w:sz w:val="16"/>
              </w:rPr>
              <w:t xml:space="preserve">JAY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505050"/>
                <w:sz w:val="16"/>
              </w:rPr>
              <w:t>(22nu1a0556@nsrit.edu.in)</w:t>
            </w:r>
          </w:p>
        </w:tc>
        <w:tc>
          <w:tcPr>
            <w:tcW w:type="dxa" w:w="1394"/>
            <w:tcBorders>
              <w:start w:sz="4.535433292388916" w:val="single" w:color="#C6C6C6"/>
              <w:top w:sz="4.535433292388916" w:val="single" w:color="#C6C6C6"/>
              <w:end w:sz="4.535433292388916" w:val="single" w:color="#C6C6C6"/>
              <w:bottom w:sz="4.535433292388916" w:val="single" w:color="#C6C6C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604"/>
            <w:tcBorders>
              <w:start w:sz="4.535433292388916" w:val="single" w:color="#C6C6C6"/>
              <w:top w:sz="4.535433292388916" w:val="single" w:color="#C6C6C6"/>
              <w:end w:sz="4.535433292388916" w:val="single" w:color="#C6C6C6"/>
              <w:bottom w:sz="4.535433292388916" w:val="single" w:color="#C6C6C6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0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88"/>
        </w:trPr>
        <w:tc>
          <w:tcPr>
            <w:tcW w:type="dxa" w:w="1640"/>
            <w:tcBorders/>
            <w:shd w:fill="effc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0" w:right="54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14B8A6"/>
                <w:sz w:val="18"/>
              </w:rPr>
              <w:t>Total: 0</w:t>
            </w:r>
          </w:p>
        </w:tc>
        <w:tc>
          <w:tcPr>
            <w:tcW w:type="dxa" w:w="2300"/>
            <w:tcBorders/>
            <w:shd w:fill="effc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55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4B8A6"/>
                <w:sz w:val="18"/>
              </w:rPr>
              <w:t>Total: 0</w:t>
            </w:r>
          </w:p>
        </w:tc>
        <w:tc>
          <w:tcPr>
            <w:tcW w:type="dxa" w:w="2760"/>
            <w:tcBorders/>
            <w:shd w:fill="effc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0" w:right="98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14B8A6"/>
                <w:sz w:val="18"/>
              </w:rPr>
              <w:t>Total: 1</w:t>
            </w:r>
          </w:p>
        </w:tc>
        <w:tc>
          <w:tcPr>
            <w:tcW w:type="dxa" w:w="2060"/>
            <w:tcBorders/>
            <w:shd w:fill="effc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0" w:right="42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14B8A6"/>
                <w:sz w:val="18"/>
              </w:rPr>
              <w:t>Total: 0</w:t>
            </w:r>
          </w:p>
        </w:tc>
        <w:tc>
          <w:tcPr>
            <w:tcW w:type="dxa" w:w="1546"/>
            <w:tcBorders/>
            <w:shd w:fill="effcf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6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14B8A6"/>
                <w:sz w:val="18"/>
              </w:rPr>
              <w:t>Total: 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